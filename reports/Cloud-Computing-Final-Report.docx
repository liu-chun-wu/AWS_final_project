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Final Report</w:t>
      </w:r>
    </w:p>
    <w:p>
      <w:r>
        <w:t>ArtTune: AI Avatar &amp; Music Generator on Discord</w:t>
      </w:r>
    </w:p>
    <w:p>
      <w:r>
        <w:t>Group 1</w:t>
      </w:r>
    </w:p>
    <w:p>
      <w:r>
        <w:t xml:space="preserve">Team Members: </w:t>
      </w:r>
      <w:r>
        <w:t>CSIE Third-year student – 112502512</w:t>
      </w:r>
      <w:r>
        <w:t>; CSIE Third-year student – 112502029</w:t>
      </w:r>
      <w:r>
        <w:t>; CSIE Third-year student – 112502545</w:t>
      </w:r>
      <w:r>
        <w:t>; CSIE Fourth-year student – 111502522</w:t>
      </w:r>
      <w:r>
        <w:t>; CSIE Fourth-year student – 111502550</w:t>
      </w:r>
    </w:p>
    <w:p>
      <w:pPr>
        <w:pStyle w:val="Heading1"/>
      </w:pPr>
      <w:r>
        <w:t>1. Abstract</w:t>
      </w:r>
    </w:p>
    <w:p>
      <w:r>
        <w:t>ArtTune delivers text-to-image and text-to-music generation through a Discord bot. The backend runs as a containerized Flask service on AWS Lambda behind API Gateway, persisting assets in S3 and metadata in DynamoDB. Jenkins pipelines build, test, and deploy the image to AWS via SAM, providing a repeatable CI/CD flow. The project validates that lightweight serverless components can orchestrate third-party AI providers while remaining cost-efficient in the AWS Academy Learner Lab environment.</w:t>
      </w:r>
    </w:p>
    <w:p>
      <w:pPr>
        <w:pStyle w:val="Heading1"/>
      </w:pPr>
      <w:r>
        <w:t>2. Motivation and Objectives</w:t>
      </w:r>
    </w:p>
    <w:p>
      <w:pPr>
        <w:pStyle w:val="Heading2"/>
      </w:pPr>
      <w:r>
        <w:t>2.1 Motivation</w:t>
      </w:r>
    </w:p>
    <w:p>
      <w:r>
        <w:t>Creators want cohesive visual and audio identities but often lack design skills or tooling. Existing AI services usually focus on a single media type, forcing users to juggle multiple platforms. We target a single, chat-native experience that keeps the workflow simple and portable.</w:t>
      </w:r>
    </w:p>
    <w:p>
      <w:pPr>
        <w:pStyle w:val="Heading2"/>
      </w:pPr>
      <w:r>
        <w:t>2.2 Objectives</w:t>
      </w:r>
    </w:p>
    <w:p>
      <w:pPr>
        <w:pStyle w:val="ListBullet"/>
      </w:pPr>
      <w:r>
        <w:t>Provide a seamless text → image and text → music workflow inside Discord.</w:t>
      </w:r>
    </w:p>
    <w:p>
      <w:pPr>
        <w:pStyle w:val="ListBullet"/>
      </w:pPr>
      <w:r>
        <w:t>Run fully serverless using AWS Lambda, API Gateway, S3, and DynamoDB.</w:t>
      </w:r>
    </w:p>
    <w:p>
      <w:pPr>
        <w:pStyle w:val="ListBullet"/>
      </w:pPr>
      <w:r>
        <w:t>Integrate external AI providers (Hugging Face for images, Suno for audio) behind one API.</w:t>
      </w:r>
    </w:p>
    <w:p>
      <w:pPr>
        <w:pStyle w:val="ListBullet"/>
      </w:pPr>
      <w:r>
        <w:t>Automate build, test, and deploy with Jenkins, ECR, and SAM.</w:t>
      </w:r>
    </w:p>
    <w:p>
      <w:pPr>
        <w:pStyle w:val="ListBullet"/>
      </w:pPr>
      <w:r>
        <w:t>Capture observability with CloudWatch logs and metrics.</w:t>
      </w:r>
    </w:p>
    <w:p>
      <w:pPr>
        <w:pStyle w:val="Heading1"/>
      </w:pPr>
      <w:r>
        <w:t>3. System Overview</w:t>
      </w:r>
    </w:p>
    <w:p>
      <w:r>
        <w:t>Key components: Discord Bot, Flask-based AI backend, AWS data plane (S3 + DynamoDB), and Jenkins-driven CI/CD.</w:t>
      </w:r>
    </w:p>
    <w:p>
      <w:pPr>
        <w:pStyle w:val="ListNumber"/>
      </w:pPr>
      <w:r>
        <w:t>User issues /create-photo or /create-audio in Discord.</w:t>
      </w:r>
    </w:p>
    <w:p>
      <w:pPr>
        <w:pStyle w:val="ListNumber"/>
      </w:pPr>
      <w:r>
        <w:t>Bot calls API Gateway → Lambda container (Flask app).</w:t>
      </w:r>
    </w:p>
    <w:p>
      <w:pPr>
        <w:pStyle w:val="ListNumber"/>
      </w:pPr>
      <w:r>
        <w:t>Lambda orchestrates Hugging Face (image) and Suno (audio).</w:t>
      </w:r>
    </w:p>
    <w:p>
      <w:pPr>
        <w:pStyle w:val="ListNumber"/>
      </w:pPr>
      <w:r>
        <w:t>Results saved to S3; metadata written to DynamoDB.</w:t>
      </w:r>
    </w:p>
    <w:p>
      <w:pPr>
        <w:pStyle w:val="ListNumber"/>
      </w:pPr>
      <w:r>
        <w:t>Presigned URLs returned to the bot for user download.</w:t>
      </w:r>
    </w:p>
    <w:p>
      <w:pPr>
        <w:pStyle w:val="ListNumber"/>
      </w:pPr>
      <w:r>
        <w:t>Jenkins pipelines package, test, push to ECR, and deploy via SAM.</w:t>
      </w:r>
    </w:p>
    <w:p>
      <w:pPr>
        <w:pStyle w:val="Heading1"/>
      </w:pPr>
      <w:r>
        <w:t>4. Architecture</w:t>
      </w:r>
    </w:p>
    <w:p>
      <w:pPr>
        <w:pStyle w:val="Heading2"/>
      </w:pPr>
      <w:r>
        <w:t>4.1 Application Architecture</w:t>
      </w:r>
    </w:p>
    <w:p>
      <w:r>
        <w:t>Suggested diagram: docs/diagrams/application-architecture.png showing Discord → API Gateway → Lambda (Flask) → Hugging Face/Suno → S3/DynamoDB, with presigned URL response to Discord.</w:t>
      </w:r>
    </w:p>
    <w:p>
      <w:r>
        <w:t>The Flask app runs in a Lambda container with the AWS Lambda Web Adapter. Stateless compute keeps costs low; S3 and DynamoDB provide durable storage. Discord remains the only public surface.</w:t>
      </w:r>
    </w:p>
    <w:p>
      <w:pPr>
        <w:pStyle w:val="Heading2"/>
      </w:pPr>
      <w:r>
        <w:t>4.2 CI/CD Pipeline</w:t>
      </w:r>
    </w:p>
    <w:p>
      <w:r>
        <w:t>Suggested diagram: docs/diagrams/pipeline.png illustrating GitHub → Jenkins CI (tests + Docker build + push to ECR) → Jenkins CD (SAM deploy) → API Gateway/Lambda.</w:t>
      </w:r>
    </w:p>
    <w:p>
      <w:r>
        <w:t>Two Jenkins jobs are defined: flask-ci (webhook-triggered) builds and pushes images; flask-cd (manual) deploys a chosen tag via SAM. Shared shell scripts keep local dry-runs identical to Jenkins behavior.</w:t>
      </w:r>
    </w:p>
    <w:p>
      <w:pPr>
        <w:pStyle w:val="Heading1"/>
      </w:pPr>
      <w:r>
        <w:t>5. Implementation</w:t>
      </w:r>
    </w:p>
    <w:p>
      <w:pPr>
        <w:pStyle w:val="Heading2"/>
      </w:pPr>
      <w:r>
        <w:t>5.1 Discord Bot</w:t>
      </w:r>
    </w:p>
    <w:p>
      <w:pPr>
        <w:pStyle w:val="ListBullet"/>
      </w:pPr>
      <w:r>
        <w:t>Slash commands /create-photo, /create-audio, /history with prompt validation.</w:t>
      </w:r>
    </w:p>
    <w:p>
      <w:pPr>
        <w:pStyle w:val="ListBullet"/>
      </w:pPr>
      <w:r>
        <w:t>Calls the backend over HTTPS, surfaces presigned URLs and friendly error messages.</w:t>
      </w:r>
    </w:p>
    <w:p>
      <w:pPr>
        <w:pStyle w:val="ListBullet"/>
      </w:pPr>
      <w:r>
        <w:t>Provides simple throttling to respect AI provider rate limits.</w:t>
      </w:r>
    </w:p>
    <w:p>
      <w:pPr>
        <w:pStyle w:val="Heading2"/>
      </w:pPr>
      <w:r>
        <w:t>5.2 Flask Backend (Lambda Container)</w:t>
      </w:r>
    </w:p>
    <w:p>
      <w:pPr>
        <w:pStyle w:val="ListBullet"/>
      </w:pPr>
      <w:r>
        <w:t>Endpoints: GET /health, POST /generate-image, POST /generate-audio, POST /audio-callback, GET /history.</w:t>
      </w:r>
    </w:p>
    <w:p>
      <w:pPr>
        <w:pStyle w:val="ListBullet"/>
      </w:pPr>
      <w:r>
        <w:t>Image generation via Hugging Face Stable Diffusion XL; audio via Suno async API.</w:t>
      </w:r>
    </w:p>
    <w:p>
      <w:pPr>
        <w:pStyle w:val="ListBullet"/>
      </w:pPr>
      <w:r>
        <w:t>Uploads media to S3 and writes DynamoDB records with user_id, record_id, type, prompt, file_url, created_at.</w:t>
      </w:r>
    </w:p>
    <w:p>
      <w:pPr>
        <w:pStyle w:val="ListBullet"/>
      </w:pPr>
      <w:r>
        <w:t>Uses presigned URLs to return downloads without exposing the bucket.</w:t>
      </w:r>
    </w:p>
    <w:p>
      <w:pPr>
        <w:pStyle w:val="ListBullet"/>
      </w:pPr>
      <w:r>
        <w:t>Implements timeouts and retry/backoff for external calls.</w:t>
      </w:r>
    </w:p>
    <w:p>
      <w:pPr>
        <w:pStyle w:val="Heading2"/>
      </w:pPr>
      <w:r>
        <w:t>5.3 Data and Storage</w:t>
      </w:r>
    </w:p>
    <w:p>
      <w:pPr>
        <w:pStyle w:val="ListBullet"/>
      </w:pPr>
      <w:r>
        <w:t>DynamoDB table UserRecords (PK: user_id, SK: record_id) for prompt history.</w:t>
      </w:r>
    </w:p>
    <w:p>
      <w:pPr>
        <w:pStyle w:val="ListBullet"/>
      </w:pPr>
      <w:r>
        <w:t>S3 bucket with logical prefixes: images/ and audios/ for generated assets.</w:t>
      </w:r>
    </w:p>
    <w:p>
      <w:pPr>
        <w:pStyle w:val="ListBullet"/>
      </w:pPr>
      <w:r>
        <w:t>Metadata keeps prompts and timestamps to support /history ordering.</w:t>
      </w:r>
    </w:p>
    <w:p>
      <w:pPr>
        <w:pStyle w:val="ListBullet"/>
      </w:pPr>
      <w:r>
        <w:t>CloudWatch retains structured logs for each request path and provider call.</w:t>
      </w:r>
    </w:p>
    <w:p>
      <w:pPr>
        <w:pStyle w:val="Heading2"/>
      </w:pPr>
      <w:r>
        <w:t>5.4 CI/CD Pipeline Implementation</w:t>
      </w:r>
    </w:p>
    <w:p>
      <w:pPr>
        <w:pStyle w:val="ListBullet"/>
      </w:pPr>
      <w:r>
        <w:t>Jenkinsfile-CI: branch filter, venv setup, pytest, Docker build, push to ECR with tags &lt;BUILD_NUMBER&gt;, latest, jenkins-build.</w:t>
      </w:r>
    </w:p>
    <w:p>
      <w:pPr>
        <w:pStyle w:val="ListBullet"/>
      </w:pPr>
      <w:r>
        <w:t>Jenkinsfile-CD: pull image tag, SAM validate, SAM deploy to API Gateway/Lambda, smoke tests on /health and /echo.</w:t>
      </w:r>
    </w:p>
    <w:p>
      <w:pPr>
        <w:pStyle w:val="ListBullet"/>
      </w:pPr>
      <w:r>
        <w:t>Scripts in scripts/local/ mirror CI steps for quick workstation validation; scripts/jenkins/ contain shared logic for both jobs.</w:t>
      </w:r>
    </w:p>
    <w:p>
      <w:pPr>
        <w:pStyle w:val="ListBullet"/>
      </w:pPr>
      <w:r>
        <w:t>SAM template uses existing LabRole and container image from ECR to fit Learner Lab constraints.</w:t>
      </w:r>
    </w:p>
    <w:p>
      <w:pPr>
        <w:pStyle w:val="Heading2"/>
      </w:pPr>
      <w:r>
        <w:t>5.5 Monitoring and Logging</w:t>
      </w:r>
    </w:p>
    <w:p>
      <w:pPr>
        <w:pStyle w:val="ListBullet"/>
      </w:pPr>
      <w:r>
        <w:t>CloudWatch Logs capture Lambda stdout/stderr; API Gateway access logs show request IDs.</w:t>
      </w:r>
    </w:p>
    <w:p>
      <w:pPr>
        <w:pStyle w:val="ListBullet"/>
      </w:pPr>
      <w:r>
        <w:t>Basic alarms on 5xx rates and duration (suggested: add in CloudWatch or SAM parameters).</w:t>
      </w:r>
    </w:p>
    <w:p>
      <w:pPr>
        <w:pStyle w:val="ListBullet"/>
      </w:pPr>
      <w:r>
        <w:t>Jenkins build history provides traceability for image tags and deployments.</w:t>
      </w:r>
    </w:p>
    <w:p>
      <w:pPr>
        <w:pStyle w:val="Heading1"/>
      </w:pPr>
      <w:r>
        <w:t>6. System Requirements</w:t>
      </w:r>
    </w:p>
    <w:p>
      <w:pPr>
        <w:pStyle w:val="Heading2"/>
      </w:pPr>
      <w:r>
        <w:t>6.1 Functional Requirements</w:t>
      </w:r>
    </w:p>
    <w:p>
      <w:pPr>
        <w:pStyle w:val="ListBullet"/>
      </w:pPr>
      <w:r>
        <w:t>Accept prompts via Discord slash commands.</w:t>
      </w:r>
    </w:p>
    <w:p>
      <w:pPr>
        <w:pStyle w:val="ListBullet"/>
      </w:pPr>
      <w:r>
        <w:t>Generate images (Hugging Face) and music (Suno).</w:t>
      </w:r>
    </w:p>
    <w:p>
      <w:pPr>
        <w:pStyle w:val="ListBullet"/>
      </w:pPr>
      <w:r>
        <w:t>Persist assets to S3 and metadata to DynamoDB.</w:t>
      </w:r>
    </w:p>
    <w:p>
      <w:pPr>
        <w:pStyle w:val="ListBullet"/>
      </w:pPr>
      <w:r>
        <w:t>Return presigned URLs to Discord.</w:t>
      </w:r>
    </w:p>
    <w:p>
      <w:pPr>
        <w:pStyle w:val="ListBullet"/>
      </w:pPr>
      <w:r>
        <w:t>Provide user history lookup.</w:t>
      </w:r>
    </w:p>
    <w:p>
      <w:pPr>
        <w:pStyle w:val="ListBullet"/>
      </w:pPr>
      <w:r>
        <w:t>Support automated build-and-deploy pipeline.</w:t>
      </w:r>
    </w:p>
    <w:p>
      <w:pPr>
        <w:pStyle w:val="Heading2"/>
      </w:pPr>
      <w:r>
        <w:t>6.2 Non-Functional Requirements</w:t>
      </w:r>
    </w:p>
    <w:p>
      <w:pPr>
        <w:pStyle w:val="ListBullet"/>
      </w:pPr>
      <w:r>
        <w:t>Serverless, horizontally scalable compute.</w:t>
      </w:r>
    </w:p>
    <w:p>
      <w:pPr>
        <w:pStyle w:val="ListBullet"/>
      </w:pPr>
      <w:r>
        <w:t>Response times suitable for conversational UX; retries and clear errors on provider delays.</w:t>
      </w:r>
    </w:p>
    <w:p>
      <w:pPr>
        <w:pStyle w:val="ListBullet"/>
      </w:pPr>
      <w:r>
        <w:t>Secure storage; no secrets in source control.</w:t>
      </w:r>
    </w:p>
    <w:p>
      <w:pPr>
        <w:pStyle w:val="ListBullet"/>
      </w:pPr>
      <w:r>
        <w:t>Deterministic tests runnable locally and in Jenkins.</w:t>
      </w:r>
    </w:p>
    <w:p>
      <w:pPr>
        <w:pStyle w:val="Heading2"/>
      </w:pPr>
      <w:r>
        <w:t>6.3 Constraints</w:t>
      </w:r>
    </w:p>
    <w:p>
      <w:pPr>
        <w:pStyle w:val="ListBullet"/>
      </w:pPr>
      <w:r>
        <w:t>Bound by AWS Academy Learner Lab quotas and pre-provisioned LabRole.</w:t>
      </w:r>
    </w:p>
    <w:p>
      <w:pPr>
        <w:pStyle w:val="ListBullet"/>
      </w:pPr>
      <w:r>
        <w:t>Deployments limited to us-east-1 or us-west-2.</w:t>
      </w:r>
    </w:p>
    <w:p>
      <w:pPr>
        <w:pStyle w:val="ListBullet"/>
      </w:pPr>
      <w:r>
        <w:t>External API rate limits and occasional cold starts on Lambda containers.</w:t>
      </w:r>
    </w:p>
    <w:p>
      <w:pPr>
        <w:pStyle w:val="Heading1"/>
      </w:pPr>
      <w:r>
        <w:t>7. Testing and Results</w:t>
      </w:r>
    </w:p>
    <w:p>
      <w:pPr>
        <w:pStyle w:val="ListBullet"/>
      </w:pPr>
      <w:r>
        <w:t>Automated tests: unit + integration suites in backend/tests (mirrored by scripts/local/test-local.sh).</w:t>
      </w:r>
    </w:p>
    <w:p>
      <w:pPr>
        <w:pStyle w:val="ListBullet"/>
      </w:pPr>
      <w:r>
        <w:t>Manual validation: Discord commands return valid media links; presigned URLs download assets from S3.</w:t>
      </w:r>
    </w:p>
    <w:p>
      <w:pPr>
        <w:pStyle w:val="ListBullet"/>
      </w:pPr>
      <w:r>
        <w:t>Data verification: DynamoDB entries created per request; ordering validated via /history.</w:t>
      </w:r>
    </w:p>
    <w:p>
      <w:pPr>
        <w:pStyle w:val="ListBullet"/>
      </w:pPr>
      <w:r>
        <w:t>CI pipeline: Jenkins builds and pushes images to ECR; CD deploys and verifies /health and /echo endpoints.</w:t>
      </w:r>
    </w:p>
    <w:p>
      <w:pPr>
        <w:pStyle w:val="Heading1"/>
      </w:pPr>
      <w:r>
        <w:t>8. Design Decisions, Challenges, and Mitigations</w:t>
      </w:r>
    </w:p>
    <w:p>
      <w:pPr>
        <w:pStyle w:val="Heading2"/>
      </w:pPr>
      <w:r>
        <w:t>Design Decisions</w:t>
      </w:r>
    </w:p>
    <w:p>
      <w:pPr>
        <w:pStyle w:val="ListBullet"/>
      </w:pPr>
      <w:r>
        <w:t>Serverless + containerized Lambda to minimize ops overhead and stay within Learner Lab IAM limits.</w:t>
      </w:r>
    </w:p>
    <w:p>
      <w:pPr>
        <w:pStyle w:val="ListBullet"/>
      </w:pPr>
      <w:r>
        <w:t>Separate image and audio flows to keep retries independent and simplify error handling.</w:t>
      </w:r>
    </w:p>
    <w:p>
      <w:pPr>
        <w:pStyle w:val="ListBullet"/>
      </w:pPr>
      <w:r>
        <w:t>Manual CD gate (flask-cd) after a green CI to control AWS costs and allow image tag selection.</w:t>
      </w:r>
    </w:p>
    <w:p>
      <w:pPr>
        <w:pStyle w:val="ListBullet"/>
      </w:pPr>
      <w:r>
        <w:t>Presigned URLs instead of public buckets to avoid broad ACL changes.</w:t>
      </w:r>
    </w:p>
    <w:p>
      <w:pPr>
        <w:pStyle w:val="Heading2"/>
      </w:pPr>
      <w:r>
        <w:t>Challenges and How We Resolved Them</w:t>
      </w:r>
    </w:p>
    <w:p>
      <w:pPr>
        <w:pStyle w:val="ListBullet"/>
      </w:pPr>
      <w:r>
        <w:t>Hugging Face and Suno rate limits → added basic request pacing and user messaging in the bot.</w:t>
      </w:r>
    </w:p>
    <w:p>
      <w:pPr>
        <w:pStyle w:val="ListBullet"/>
      </w:pPr>
      <w:r>
        <w:t>Learner Lab role restrictions → reused LabRole in SAM and avoided custom IAM creation.</w:t>
      </w:r>
    </w:p>
    <w:p>
      <w:pPr>
        <w:pStyle w:val="ListBullet"/>
      </w:pPr>
      <w:r>
        <w:t>Jenkins plugin compatibility on EC2 → pinned plugin versions and used shell scripts to keep steps reproducible.</w:t>
      </w:r>
    </w:p>
    <w:p>
      <w:pPr>
        <w:pStyle w:val="ListBullet"/>
      </w:pPr>
      <w:r>
        <w:t>Slow cold starts after lab resets → kept image size lean and validated via /health before exposing to users.</w:t>
      </w:r>
    </w:p>
    <w:p>
      <w:pPr>
        <w:pStyle w:val="Heading2"/>
      </w:pPr>
      <w:r>
        <w:t>Limitations and Next Steps</w:t>
      </w:r>
    </w:p>
    <w:p>
      <w:pPr>
        <w:pStyle w:val="ListBullet"/>
      </w:pPr>
      <w:r>
        <w:t>Limited concurrency in Learner Lab; heavier workloads would need queueing.</w:t>
      </w:r>
    </w:p>
    <w:p>
      <w:pPr>
        <w:pStyle w:val="ListBullet"/>
      </w:pPr>
      <w:r>
        <w:t>No multi-tenant auth beyond Discord ID; add Cognito or custom auth for production.</w:t>
      </w:r>
    </w:p>
    <w:p>
      <w:pPr>
        <w:pStyle w:val="ListBullet"/>
      </w:pPr>
      <w:r>
        <w:t>Pipeline currently tracks a single branch; a multi-branch/Jenkinsfile approach would improve PR workflows.</w:t>
      </w:r>
    </w:p>
    <w:p>
      <w:pPr>
        <w:pStyle w:val="Heading1"/>
      </w:pPr>
      <w:r>
        <w:t>9. Conclusion</w:t>
      </w:r>
    </w:p>
    <w:p>
      <w:r>
        <w:t>The project demonstrates that a small serverless stack can orchestrate third-party AI providers, deliver media through Discord, and stay maintainable through scripted Jenkins pipelines. Future work will focus on authentication, concurrency, and richer monitoring.</w:t>
      </w:r>
    </w:p>
    <w:p>
      <w:pPr>
        <w:pStyle w:val="Heading1"/>
      </w:pPr>
      <w:r>
        <w:t>10. Appendix</w:t>
      </w:r>
    </w:p>
    <w:p>
      <w:pPr>
        <w:pStyle w:val="Heading2"/>
      </w:pPr>
      <w:r>
        <w:t>10.1 Team Interaction Photos</w:t>
      </w:r>
    </w:p>
    <w:p>
      <w:r>
        <w:t>Placeholder: insert meeting screenshot once captured.</w:t>
      </w:r>
    </w:p>
    <w:p>
      <w:pPr>
        <w:pStyle w:val="Heading2"/>
      </w:pPr>
      <w:r>
        <w:t>10.2 GitHub Pull Request Screenshot</w:t>
      </w:r>
    </w:p>
    <w:p>
      <w:r>
        <w:t>Placeholder: insert screenshot of PR discussion showing collaboration.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